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A57F" w14:textId="77777777" w:rsidR="009B2DBE" w:rsidRDefault="00000000">
      <w:pPr>
        <w:pStyle w:val="Title"/>
      </w:pPr>
      <w:r>
        <w:t>DBMS Term Project – Student Reflection Form</w:t>
      </w:r>
    </w:p>
    <w:p w14:paraId="650F90CE" w14:textId="12D26557" w:rsidR="00C50D78" w:rsidRDefault="00C50D78" w:rsidP="00C50D78">
      <w:pPr>
        <w:pStyle w:val="Heading1"/>
      </w:pPr>
      <w:r>
        <w:t xml:space="preserve">Section </w:t>
      </w:r>
      <w:r>
        <w:t>1</w:t>
      </w:r>
      <w:r>
        <w:t xml:space="preserve">: </w:t>
      </w:r>
      <w:r>
        <w:t>Student Information</w:t>
      </w:r>
    </w:p>
    <w:p w14:paraId="599B4E38" w14:textId="77777777" w:rsidR="00C50D78" w:rsidRPr="00C50D78" w:rsidRDefault="00C50D78" w:rsidP="00C50D78"/>
    <w:p w14:paraId="311B06AD" w14:textId="7584070E" w:rsidR="009B2DBE" w:rsidRDefault="00000000">
      <w:r>
        <w:t>Name:  _______________</w:t>
      </w:r>
      <w:r w:rsidR="00C50D78">
        <w:t>__</w:t>
      </w:r>
      <w:r>
        <w:t>_____________________________</w:t>
      </w:r>
    </w:p>
    <w:p w14:paraId="74DBF954" w14:textId="0D36E91A" w:rsidR="009B2DBE" w:rsidRDefault="00000000">
      <w:r>
        <w:t>Student ID:  ______</w:t>
      </w:r>
      <w:r w:rsidR="00C50D78">
        <w:t>___</w:t>
      </w:r>
      <w:r>
        <w:t>________________________________</w:t>
      </w:r>
    </w:p>
    <w:p w14:paraId="40F08605" w14:textId="2894EA29" w:rsidR="00C50D78" w:rsidRDefault="00C50D78">
      <w:r>
        <w:t>Group</w:t>
      </w:r>
      <w:r>
        <w:t xml:space="preserve"> N</w:t>
      </w:r>
      <w:r>
        <w:t>o</w:t>
      </w:r>
      <w:r>
        <w:t>:  ___</w:t>
      </w:r>
      <w:r>
        <w:t>____</w:t>
      </w:r>
      <w:r>
        <w:t>___________________________________</w:t>
      </w:r>
    </w:p>
    <w:p w14:paraId="35F90D98" w14:textId="580A6DD4" w:rsidR="009B2DBE" w:rsidRDefault="00C50D78">
      <w:r>
        <w:t>Group</w:t>
      </w:r>
      <w:r w:rsidR="00000000">
        <w:t xml:space="preserve"> Name:  ______________________________________</w:t>
      </w:r>
    </w:p>
    <w:p w14:paraId="2E8B4049" w14:textId="6C8D92DF" w:rsidR="009B2DBE" w:rsidRDefault="00000000">
      <w:r>
        <w:t xml:space="preserve">Project </w:t>
      </w:r>
      <w:r w:rsidR="00C50D78">
        <w:t>Topic</w:t>
      </w:r>
      <w:r>
        <w:t xml:space="preserve">: </w:t>
      </w:r>
      <w:r w:rsidR="00C50D78">
        <w:t>Booking/Shopping/Streaming</w:t>
      </w:r>
    </w:p>
    <w:p w14:paraId="55BF29B7" w14:textId="77777777" w:rsidR="00C50D78" w:rsidRDefault="00C50D78"/>
    <w:p w14:paraId="32FCFA1B" w14:textId="73F79052" w:rsidR="00C50D78" w:rsidRDefault="00C50D78" w:rsidP="00C50D78">
      <w:pPr>
        <w:pStyle w:val="Heading1"/>
      </w:pPr>
      <w:r>
        <w:t>Section 2:</w:t>
      </w:r>
      <w:r>
        <w:t xml:space="preserve"> Peer Recognition</w:t>
      </w:r>
    </w:p>
    <w:p w14:paraId="2E139CAD" w14:textId="06B90FC2" w:rsidR="00C50D78" w:rsidRDefault="00C50D78" w:rsidP="00C50D78">
      <w:r>
        <w:t>🏆 Best Presentation (Other Teams)</w:t>
      </w:r>
      <w:r>
        <w:br/>
        <w:t>Which team gave the most effective or impressive presentation?</w:t>
      </w:r>
      <w:r>
        <w:br/>
      </w:r>
      <w:r>
        <w:t>Group</w:t>
      </w:r>
      <w:r>
        <w:t xml:space="preserve"> </w:t>
      </w:r>
      <w:r>
        <w:t>No</w:t>
      </w:r>
      <w:r>
        <w:t>: ____________________________</w:t>
      </w:r>
      <w:r>
        <w:br/>
        <w:t>Reason:</w:t>
      </w:r>
      <w:r>
        <w:br/>
        <w:t>______________________________________________</w:t>
      </w:r>
    </w:p>
    <w:p w14:paraId="416E5B89" w14:textId="77777777" w:rsidR="00C50D78" w:rsidRDefault="00C50D78" w:rsidP="00C50D78">
      <w:r>
        <w:t>👤 Best Project Member (Your Team)</w:t>
      </w:r>
      <w:r>
        <w:br/>
        <w:t>Which teammate contributed the most to your project’s success?</w:t>
      </w:r>
      <w:r>
        <w:br/>
        <w:t>Name: ____________________________</w:t>
      </w:r>
      <w:r>
        <w:br/>
        <w:t>Reason:</w:t>
      </w:r>
      <w:r>
        <w:br/>
        <w:t>______________________________________________</w:t>
      </w:r>
    </w:p>
    <w:p w14:paraId="7F2469D5" w14:textId="77777777" w:rsidR="00C50D78" w:rsidRDefault="00C50D78"/>
    <w:p w14:paraId="7E68E74E" w14:textId="77777777" w:rsidR="00C50D78" w:rsidRDefault="00C50D7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2DEF54B" w14:textId="4E752067" w:rsidR="00C50D78" w:rsidRDefault="00C50D78">
      <w:pPr>
        <w:pStyle w:val="Heading1"/>
      </w:pPr>
      <w:r>
        <w:lastRenderedPageBreak/>
        <w:t>Section3: Project Reflection</w:t>
      </w:r>
    </w:p>
    <w:p w14:paraId="104E0B44" w14:textId="42C67763" w:rsidR="009B2DBE" w:rsidRDefault="00000000">
      <w:pPr>
        <w:pStyle w:val="Heading1"/>
      </w:pPr>
      <w:r>
        <w:t>1. Project Summary</w:t>
      </w:r>
    </w:p>
    <w:p w14:paraId="1D12F025" w14:textId="77777777" w:rsidR="009B2DBE" w:rsidRDefault="00000000">
      <w:r>
        <w:t>Briefly summarize your term project:</w:t>
      </w:r>
      <w:r>
        <w:br/>
        <w:t>- What was the project about?</w:t>
      </w:r>
      <w:r>
        <w:br/>
        <w:t>- What were the main features or goals?</w:t>
      </w:r>
    </w:p>
    <w:p w14:paraId="7A937702" w14:textId="77777777" w:rsidR="009B2DBE" w:rsidRDefault="00000000">
      <w:pPr>
        <w:pStyle w:val="Heading1"/>
      </w:pPr>
      <w:r>
        <w:t>2. Technical Learning</w:t>
      </w:r>
    </w:p>
    <w:p w14:paraId="06497114" w14:textId="0E48573F" w:rsidR="009B2DBE" w:rsidRDefault="00000000">
      <w:r>
        <w:t xml:space="preserve">What DBMS-related skills and knowledge did you develop? </w:t>
      </w:r>
      <w:r w:rsidR="00C50D78">
        <w:br/>
      </w:r>
      <w:r>
        <w:t>(Check all that apply and explain.)</w:t>
      </w:r>
    </w:p>
    <w:p w14:paraId="4A83CEBA" w14:textId="77777777" w:rsidR="009B2DBE" w:rsidRDefault="00000000">
      <w:r>
        <w:t>☐ ER Modeling</w:t>
      </w:r>
      <w:r>
        <w:br/>
        <w:t>☐ Normalization</w:t>
      </w:r>
      <w:r>
        <w:br/>
        <w:t>☐ SQL (DML/DDL)</w:t>
      </w:r>
      <w:r>
        <w:br/>
        <w:t>☐ Transactions &amp; Concurrency</w:t>
      </w:r>
      <w:r>
        <w:br/>
        <w:t>☐ Indexing &amp; Optimization</w:t>
      </w:r>
      <w:r>
        <w:br/>
        <w:t>☐ NoSQL Concepts</w:t>
      </w:r>
      <w:r>
        <w:br/>
        <w:t>☐ DBMS Software (e.g., MySQL, PostgreSQL)</w:t>
      </w:r>
      <w:r>
        <w:br/>
        <w:t>☐ Others: ___________</w:t>
      </w:r>
    </w:p>
    <w:p w14:paraId="3D9E93D5" w14:textId="77777777" w:rsidR="009B2DBE" w:rsidRDefault="00000000">
      <w:r>
        <w:t>Explanation:</w:t>
      </w:r>
      <w:r>
        <w:br/>
        <w:t>______________________________________________</w:t>
      </w:r>
      <w:r>
        <w:br/>
        <w:t>______________________________________________</w:t>
      </w:r>
    </w:p>
    <w:p w14:paraId="079A1931" w14:textId="77777777" w:rsidR="009B2DBE" w:rsidRDefault="00000000">
      <w:pPr>
        <w:pStyle w:val="Heading1"/>
      </w:pPr>
      <w:r>
        <w:t>3. Project Challenges and Solutions</w:t>
      </w:r>
    </w:p>
    <w:p w14:paraId="3DC512DD" w14:textId="77777777" w:rsidR="009B2DBE" w:rsidRDefault="00000000">
      <w:r>
        <w:t>Describe one major challenge your team faced and how you resolved it.</w:t>
      </w:r>
      <w:r>
        <w:br/>
        <w:t>______________________________________________</w:t>
      </w:r>
      <w:r>
        <w:br/>
        <w:t>______________________________________________</w:t>
      </w:r>
    </w:p>
    <w:p w14:paraId="4C718C9D" w14:textId="77777777" w:rsidR="009B2DBE" w:rsidRDefault="00000000">
      <w:pPr>
        <w:pStyle w:val="Heading1"/>
      </w:pPr>
      <w:r>
        <w:t>4. Teamwork Reflection</w:t>
      </w:r>
    </w:p>
    <w:p w14:paraId="3B2C4531" w14:textId="77777777" w:rsidR="009B2DBE" w:rsidRDefault="00000000">
      <w:r>
        <w:t>How was the collaboration in your team?</w:t>
      </w:r>
      <w:r>
        <w:br/>
        <w:t>- What worked well?</w:t>
      </w:r>
      <w:r>
        <w:br/>
        <w:t>- What could have been improved?</w:t>
      </w:r>
      <w:r>
        <w:br/>
        <w:t>______________________________________________</w:t>
      </w:r>
      <w:r>
        <w:br/>
        <w:t>______________________________________________</w:t>
      </w:r>
    </w:p>
    <w:p w14:paraId="2C6740B1" w14:textId="77777777" w:rsidR="009B2DBE" w:rsidRDefault="00000000">
      <w:pPr>
        <w:pStyle w:val="Heading1"/>
      </w:pPr>
      <w:r>
        <w:lastRenderedPageBreak/>
        <w:t>5. Tool and Technology Use</w:t>
      </w:r>
    </w:p>
    <w:p w14:paraId="1029A29E" w14:textId="77777777" w:rsidR="009B2DBE" w:rsidRDefault="00000000">
      <w:r>
        <w:t>Which tools or platforms did your team use, and how did they support the project?</w:t>
      </w:r>
      <w:r>
        <w:br/>
        <w:t>(e.g., GitHub, DBMS software, project management tools)</w:t>
      </w:r>
      <w:r>
        <w:br/>
        <w:t>______________________________________________</w:t>
      </w:r>
      <w:r>
        <w:br/>
        <w:t>______________________________________________</w:t>
      </w:r>
    </w:p>
    <w:p w14:paraId="2850327C" w14:textId="77777777" w:rsidR="009B2DBE" w:rsidRDefault="00000000">
      <w:pPr>
        <w:pStyle w:val="Heading1"/>
      </w:pPr>
      <w:r>
        <w:t>6. Real-World Relevance</w:t>
      </w:r>
    </w:p>
    <w:p w14:paraId="27AD8388" w14:textId="77777777" w:rsidR="009B2DBE" w:rsidRDefault="00000000">
      <w:r>
        <w:t>How does your project relate to real-world database applications?</w:t>
      </w:r>
      <w:r>
        <w:br/>
        <w:t>______________________________________________</w:t>
      </w:r>
      <w:r>
        <w:br/>
        <w:t>______________________________________________</w:t>
      </w:r>
    </w:p>
    <w:p w14:paraId="469BD2FF" w14:textId="77777777" w:rsidR="009B2DBE" w:rsidRDefault="00000000">
      <w:pPr>
        <w:pStyle w:val="Heading1"/>
      </w:pPr>
      <w:r>
        <w:t>7. Personal Improvement Reflection</w:t>
      </w:r>
    </w:p>
    <w:p w14:paraId="62FA4B43" w14:textId="77777777" w:rsidR="009B2DBE" w:rsidRDefault="00000000">
      <w:r>
        <w:t>If you were to do this project again, what would you do differently?</w:t>
      </w:r>
      <w:r>
        <w:br/>
        <w:t>______________________________________________</w:t>
      </w:r>
      <w:r>
        <w:br/>
        <w:t>______________________________________________</w:t>
      </w:r>
    </w:p>
    <w:p w14:paraId="63D47A64" w14:textId="2980AA8A" w:rsidR="009B2DBE" w:rsidRDefault="00C50D78">
      <w:pPr>
        <w:pStyle w:val="Heading1"/>
      </w:pPr>
      <w:r>
        <w:t>8</w:t>
      </w:r>
      <w:r w:rsidR="00000000">
        <w:t>. Final Thoughts</w:t>
      </w:r>
    </w:p>
    <w:p w14:paraId="696841F1" w14:textId="77777777" w:rsidR="009B2DBE" w:rsidRDefault="00000000">
      <w:r>
        <w:t>Any closing comments on your learning, project experience, or course.</w:t>
      </w:r>
      <w:r>
        <w:br/>
        <w:t>______________________________________________</w:t>
      </w:r>
      <w:r>
        <w:br/>
        <w:t>______________________________________________</w:t>
      </w:r>
    </w:p>
    <w:sectPr w:rsidR="009B2D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237346">
    <w:abstractNumId w:val="8"/>
  </w:num>
  <w:num w:numId="2" w16cid:durableId="832914265">
    <w:abstractNumId w:val="6"/>
  </w:num>
  <w:num w:numId="3" w16cid:durableId="797264520">
    <w:abstractNumId w:val="5"/>
  </w:num>
  <w:num w:numId="4" w16cid:durableId="2074967780">
    <w:abstractNumId w:val="4"/>
  </w:num>
  <w:num w:numId="5" w16cid:durableId="327171707">
    <w:abstractNumId w:val="7"/>
  </w:num>
  <w:num w:numId="6" w16cid:durableId="2133789613">
    <w:abstractNumId w:val="3"/>
  </w:num>
  <w:num w:numId="7" w16cid:durableId="19672254">
    <w:abstractNumId w:val="2"/>
  </w:num>
  <w:num w:numId="8" w16cid:durableId="1995719869">
    <w:abstractNumId w:val="1"/>
  </w:num>
  <w:num w:numId="9" w16cid:durableId="97140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DBE"/>
    <w:rsid w:val="00A01EEB"/>
    <w:rsid w:val="00AA1D8D"/>
    <w:rsid w:val="00B47730"/>
    <w:rsid w:val="00C50D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7CDBD"/>
  <w14:defaultImageDpi w14:val="300"/>
  <w15:docId w15:val="{93F9B4B9-5282-495F-9A5C-530047E7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PIYANIT WEPULANON</cp:lastModifiedBy>
  <cp:revision>2</cp:revision>
  <dcterms:created xsi:type="dcterms:W3CDTF">2013-12-23T23:15:00Z</dcterms:created>
  <dcterms:modified xsi:type="dcterms:W3CDTF">2026-05-11T07:37:00Z</dcterms:modified>
  <cp:category/>
</cp:coreProperties>
</file>